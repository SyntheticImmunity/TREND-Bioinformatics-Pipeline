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TREND (T-cell activation) — Figure legends and figure-generation methods</w:t>
      </w:r>
    </w:p>
    <w:p>
      <w:pPr>
        <w:pStyle w:val="Heading1"/>
      </w:pPr>
      <w:r>
        <w:t>Figure legends</w:t>
      </w:r>
    </w:p>
    <w:p>
      <w:pPr>
        <w:spacing w:after="200"/>
      </w:pPr>
      <w:r>
        <w:rPr>
          <w:b/>
        </w:rPr>
        <w:t>Figure 1. Sequence-variant activity landscapes for representative transcription-factor motifs (T-cell activation).</w:t>
      </w:r>
      <w:r>
        <w:t xml:space="preserve"> Each of the twelve panels corresponds to a single transcription-factor position-weight matrix (PWM) from the ENCODE/MotifDb motif collection; the panel title gives the transcription factor, the source database, and the motif accession. Within a panel, every plotted point is one synthetic enhancer variant — a tandem-repeat reporter built from a distinct binding-site sequence sampled from that PWM. Each variant is positioned by its measured activity in activated (stimulated) primary human T cells (x-axis) and in resting T cells (y-axis), expressed as the mean RNA-to-DNA barcode ratio (reporter activity) on linear axes shared across all panels. The fill colour of each point encodes the variant's relative binding affinity for its own PWM, computed as the fraction-of-consensus score (the product across motif positions of the base probability divided by that column's maximum probability; a value of 1.0 corresponds to the consensus, i.e. optimal, sequence) and shown on the viridis colour scale at right. The dashed diagonal (y = x) denotes equal activity in activated and resting cells (no selectivity); points below the diagonal are activation-selective and points above are rest-selective. In every panel the consensus variant — operationally defined as the surviving variant with the highest relative affinity — is drawn as a thick black-outlined dot, and the most activation-selective variant — the variant with the highest Stim/Rest ratio among those with stim activity ≥ 0.1 — is drawn as a red star. The in-panel text (“gain N×”) reports the fold increase in activation selectivity (Stim/Rest) of the most-selective variant relative to the consensus. The twelve PWMs shown are those that (i) retained at least eight quantified variants after quality control, (ii) contained a genuine high-affinity consensus in the screened set (highest-affinity surviving variant ≥ 0.8 of the PWM maximum), and (iii) yielded a non-consensus variant at least two-fold more activation-selective than the consensus; among these, the twelve with the highest absolute activation selectivity are displayed. This figure is illustrative of single motifs; all quantitative, library-wide statements are supported by Figures 2–7.</w:t>
      </w:r>
    </w:p>
    <w:p>
      <w:pPr>
        <w:spacing w:after="200"/>
      </w:pPr>
      <w:r>
        <w:rPr>
          <w:b/>
        </w:rPr>
        <w:t>Figure 2. Distribution of activation-versus-rest selectivity across all variants.</w:t>
      </w:r>
      <w:r>
        <w:t xml:space="preserve"> Histogram of the log2 selectivity ratio, log2(Stim/Rest), for all 12,113 quantified enhancer variants (grey bars). The orange curve is a Gaussian kernel-density estimate of the same distribution, scaled to the histogram counts. The vertical crimson line marks the empirical neutral centre, defined as the mode of the kernel-density estimate; the dotted black line marks a log2 ratio of 0 (equal activity in the two states, i.e. a raw Stim/Rest ratio of 1). Positive values denote activation-selective variants (greater activity in stimulated cells) and negative values denote rest-selective variants. Selectivity is computed from the raw activity ratio without a pseudocount.</w:t>
      </w:r>
    </w:p>
    <w:p>
      <w:pPr>
        <w:spacing w:after="200"/>
      </w:pPr>
      <w:r>
        <w:rPr>
          <w:b/>
        </w:rPr>
        <w:t>Figure 3. Decomposition of variant-driven selectivity gains, by performance tier.</w:t>
      </w:r>
      <w:r>
        <w:t xml:space="preserve"> Each of the six panels shows one performance tier. Tiers are defined by ranking all 3,659 PWMs by the absolute activation selectivity of their best variant and taking, cumulatively, the top 0.1%, 1%, 10%, 20%, 40%, and all PWMs (panel titles give the tier and the number of PWMs, n). Within a panel each point is one PWM, positioned by the change in stimulated activity (x-axis) and the change in resting activity (y-axis) on moving from that PWM's consensus variant to its most activation-selective variant; both changes are expressed in log2 units (best minus consensus) and clipped to ±3.2 for display. The dashed diagonal (y = x) marks selectivity-neutral changes; points below the diagonal therefore represent a net gain in selectivity. Grey reference lines mark zero change on each axis, and the boxed text reports the median Δstim and median Δrest for that tier.</w:t>
      </w:r>
    </w:p>
    <w:p>
      <w:pPr>
        <w:spacing w:after="200"/>
      </w:pPr>
      <w:r>
        <w:rPr>
          <w:b/>
        </w:rPr>
        <w:t>Figure 4. Median stimulated and resting activity from consensus to best variant, by performance tier.</w:t>
      </w:r>
      <w:r>
        <w:t xml:space="preserve"> Slope plot of population-median reporter activity for each of the six performance tiers (defined as in Figure 3; panel titles give the tier and n). In each panel the left-hand points are the median activity of the consensus variants and the right-hand points the median activity of the most activation-selective variants, shown separately for activated cells (Stim, red) and resting cells (Rest, blue); the connecting lines indicate the direction and magnitude of each shift and the point labels give the median values (mean RNA/DNA ratio). The y-axis is scaled independently per panel.</w:t>
      </w:r>
    </w:p>
    <w:p>
      <w:pPr>
        <w:spacing w:after="200"/>
      </w:pPr>
      <w:r>
        <w:rPr>
          <w:b/>
        </w:rPr>
        <w:t>Figure 5. Affinity of the most activation-selective variant within each motif.</w:t>
      </w:r>
      <w:r>
        <w:t xml:space="preserve"> Histogram of the within-PWM affinity rank of the most activation-selective variant, computed for every PWM that retained at least four surviving variants with stim activity ≥ 0.1. For each such PWM the most activation-selective variant (highest Stim/Rest) is identified and its relative-affinity rank among that PWM's variants is expressed as a percentile, where 0 denotes the weakest motif match in the set and 100 denotes the consensus. Bars are coloured by affinity band — the weakest fifth (red), the middle three-fifths (grey), and the strongest fifth, near the consensus (green) — and the dotted vertical lines mark the 20th and 80th-percentile band boundaries. The legend gives the percentage of PWMs whose most-selective variant falls in each band.</w:t>
      </w:r>
    </w:p>
    <w:p>
      <w:pPr>
        <w:spacing w:after="200"/>
      </w:pPr>
      <w:r>
        <w:rPr>
          <w:b/>
        </w:rPr>
        <w:t>Figure 6. Relationship between motif affinity and selectivity across all variants.</w:t>
      </w:r>
      <w:r>
        <w:t xml:space="preserve"> Two-dimensional density, by hexagonal binning, of all 12,113 variants according to their relative motif affinity (x-axis; 1.0 = consensus) and their log2 selectivity, log2(Stim/Rest) (y-axis). Hexagon colour encodes the number of variants per bin on a linear scale (magma). The cyan line traces the median selectivity within twenty equal-width affinity bins, and the dotted white line marks the overall median selectivity across all variants.</w:t>
      </w:r>
    </w:p>
    <w:p>
      <w:pPr>
        <w:spacing w:after="200"/>
      </w:pPr>
      <w:r>
        <w:rPr>
          <w:b/>
        </w:rPr>
        <w:t>Figure 7. The sequence-variant dimension is necessary to recover the most activation-selective enhancers.</w:t>
      </w:r>
      <w:r>
        <w:t xml:space="preserve"> A counterfactual comparison of two enhancer-library designs built from the same set of 3,659 motifs: a full variant library, which screens many binding-site variants per motif and may use the best variant of each, versus a consensus-only library, which contains only the single consensus (highest-affinity) binding site of each motif. (A) For each library, the activation selectivity (Stim/Rest) of the N-th most selective enhancer it can assemble — one enhancer per motif — is plotted against the number of enhancers selected, N (both axes logarithmic). The red curve is the full variant library (best surviving variant per motif, requiring stim activity ≥ 0.1); the grey curve is the consensus-only library (each motif's consensus variant, likewise requiring stim activity ≥ 0.1); the shaded band is the selectivity forfeited by restricting the design to consensus sequences. Dotted horizontal lines mark the 2-fold and 4-fold selectivity levels, annotated with the number of enhancers each library reaches. (B) Number of motifs that yield an activation-selective enhancer at or above a 2-, 4-, and 8-fold selectivity threshold for the full variant library (red) versus the consensus-only library (grey), on a logarithmic count axis; the bold label above each pair is the percentage of selective enhancers that the consensus-only design fails to recover. Both libraries contain the same number of stim-active motifs, so the difference reflects selectivity, not coverage.</w:t>
      </w:r>
    </w:p>
    <w:p>
      <w:pPr>
        <w:pStyle w:val="Heading1"/>
      </w:pPr>
      <w:r>
        <w:t>Figure generation (how each figure is plotted)</w:t>
      </w:r>
    </w:p>
    <w:p>
      <w:pPr>
        <w:spacing w:after="200"/>
      </w:pPr>
      <w:r>
        <w:rPr>
          <w:b/>
        </w:rPr>
        <w:t>Input data and core definitions.</w:t>
      </w:r>
      <w:r>
        <w:t xml:space="preserve"> All figures are generated from a single per-variant table (one row per quantified synthetic enhancer variant) built from the donor-1 activation-responsive enhancer screen. For each variant the table records its source PWM, transcription factor, binding-site sequence, number of tandem repeats, relative motif affinity, and mean reporter activity (RNA-to-DNA barcode ratio) in activated (Stim) and resting (Rest) T cells. Only variants quantified in both states are retained (12,113 variants across 3,659 PWMs). Selectivity is defined as log2(Stim/Rest), computed from raw activities without a pseudocount (no variant had zero activity in either state). Relative motif affinity is the fraction-of-consensus score of each variant's binding site against its own PWM (∏_j p[j, seq_j] / max_b p[j, b]; 1.0 = consensus), computed from the ENCODE/MotifDb PWM file with a 1e-3 column pseudocount and pre-computed into the data table. For every PWM the consensus variant is the surviving variant of highest relative affinity, and the best variant is the most activation-selective surviving variant (highest Stim/Rest) among those with stim activity ≥ 0.1. Performance tiers are obtained by ranking all PWMs by their best variant's absolute selectivity and taking the cumulative top 0.1%, 1%, 10%, 20%, 40%, and all PWMs. The analysis pipeline, definitions, and figure code are identical to the ovarian-cancer bundle; only the data (and the two cell states) differ, so the two figure sets are directly comparable.</w:t>
      </w:r>
    </w:p>
    <w:p>
      <w:pPr>
        <w:spacing w:after="200"/>
      </w:pPr>
      <w:r>
        <w:rPr>
          <w:b/>
        </w:rPr>
        <w:t>Per-figure plotting.</w:t>
      </w:r>
      <w:r>
        <w:t xml:space="preserve"> Figure 1 plots, for twelve selected PWMs (selection criteria given in the legend), every variant in Stim-versus-Rest activity space, coloured by relative affinity, with the consensus marked by a thick-outlined dot and the most-selective variant by a star; axes are shared and a y = x diagonal is drawn. Figure 2 histograms log2(Stim/Rest) over all variants, overlays a Gaussian kernel-density estimate, and marks the density mode as the empirical neutral centre. Figure 3 plots, per tier, one point per PWM at (Δstim, Δrest) = (log2 best/consensus Stim, log2 best/consensus Rest), with a y = x diagonal and the per-tier medians annotated. Figure 4 plots, per tier, the population-median Stim and Rest activity of consensus versus best variants as a two-point slope plot. Figure 5 histograms, over all qualifying PWMs, the within-PWM affinity percentile of the most-selective variant, coloured by affinity band. Figure 6 shows a linear-count hexagonal-bin density of all variants in affinity-versus-selectivity space with a binned median-selectivity trace. Figure 7 derives two enhancer-selection frontiers from the per-PWM summary: the full variant library sorts per-PWM best-variant selectivities descending, the consensus-only library sorts per-PWM consensus-variant selectivities descending; panel A plots both frontiers against selection rank with the gap shaded, and panel B counts, for each library, the PWMs whose selectivity meets each fold threshold.</w:t>
      </w:r>
    </w:p>
    <w:p>
      <w:pPr>
        <w:spacing w:after="200"/>
      </w:pPr>
      <w:r>
        <w:rPr>
          <w:b/>
        </w:rPr>
        <w:t>Software.</w:t>
      </w:r>
      <w:r>
        <w:t xml:space="preserve"> Figures were produced by a single Python script (make_figures.py) that reads the one data table (trend_tcell_variants.csv). Numerical work used numpy, pandas, and scipy (Gaussian kernel-density estimation). Figures 2, 3, 5, 6, and 7 were drawn with matplotlib; Figures 1 and 4 were drawn with plotnine (a grammar-of-graphics library implementing the ggplot2 model). Each figure is written as a vector PDF for publication and a PNG for preview.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